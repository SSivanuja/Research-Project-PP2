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SRI LANKA CLEAR ADJACENT-LAND DEED DATASET (DEED 180 – DEED 229)</w:t>
      </w:r>
    </w:p>
    <w:p>
      <w:r>
        <w:br w:type="page"/>
      </w:r>
    </w:p>
    <w:p>
      <w:pPr>
        <w:pStyle w:val="Heading2"/>
      </w:pPr>
      <w:r>
        <w:t>Deed 180 - Deed for a Sale of Land</w:t>
      </w:r>
    </w:p>
    <w:p>
      <w:r>
        <w:t>DEED OF TRANSFER</w:t>
      </w:r>
    </w:p>
    <w:p/>
    <w:p>
      <w:r>
        <w:t>Code Number: SL/GWD/180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SANDUNI FERNANDO of No. 30,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179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179</w:t>
      </w:r>
    </w:p>
    <w:p>
      <w:r>
        <w:t>EAST:  by land transferred under Deed No. 181</w:t>
      </w:r>
    </w:p>
    <w:p>
      <w:r>
        <w:t>SOUTH: by Wijerama Mawatha</w:t>
      </w:r>
    </w:p>
    <w:p>
      <w:r>
        <w:t>WEST:  by land transferred under Deed No. 179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181 - Deed for a Sale of Land</w:t>
      </w:r>
    </w:p>
    <w:p>
      <w:r>
        <w:t>DEED OF TRANSFER</w:t>
      </w:r>
    </w:p>
    <w:p/>
    <w:p>
      <w:r>
        <w:t>Code Number: SL/GWD/181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NIMAL PERERA of No. 31,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180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180</w:t>
      </w:r>
    </w:p>
    <w:p>
      <w:r>
        <w:t>EAST:  by land transferred under Deed No. 182</w:t>
      </w:r>
    </w:p>
    <w:p>
      <w:r>
        <w:t>SOUTH: by Wijerama Mawatha</w:t>
      </w:r>
    </w:p>
    <w:p>
      <w:r>
        <w:t>WEST:  by land transferred under Deed No. 180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182 - Deed for a Sale of Land</w:t>
      </w:r>
    </w:p>
    <w:p>
      <w:r>
        <w:t>DEED OF TRANSFER</w:t>
      </w:r>
    </w:p>
    <w:p/>
    <w:p>
      <w:r>
        <w:t>Code Number: SL/GWD/182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ANOMA PILAPITIYA of No. 32,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181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180</w:t>
      </w:r>
    </w:p>
    <w:p>
      <w:r>
        <w:t>EAST:  by land transferred under Deed No. 183</w:t>
      </w:r>
    </w:p>
    <w:p>
      <w:r>
        <w:t>SOUTH: by Wijerama Mawatha</w:t>
      </w:r>
    </w:p>
    <w:p>
      <w:r>
        <w:t>WEST:  by land transferred under Deed No. 181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183 - Deed for a Sale of Land</w:t>
      </w:r>
    </w:p>
    <w:p>
      <w:r>
        <w:t>DEED OF TRANSFER</w:t>
      </w:r>
    </w:p>
    <w:p/>
    <w:p>
      <w:r>
        <w:t>Code Number: SL/GWD/183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ROHAN JAYAWARDENA of No. 33,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182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181</w:t>
      </w:r>
    </w:p>
    <w:p>
      <w:r>
        <w:t>EAST:  by land transferred under Deed No. 184</w:t>
      </w:r>
    </w:p>
    <w:p>
      <w:r>
        <w:t>SOUTH: by Wijerama Mawatha</w:t>
      </w:r>
    </w:p>
    <w:p>
      <w:r>
        <w:t>WEST:  by land transferred under Deed No. 182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184 - Deed for a Sale of Land</w:t>
      </w:r>
    </w:p>
    <w:p>
      <w:r>
        <w:t>DEED OF TRANSFER</w:t>
      </w:r>
    </w:p>
    <w:p/>
    <w:p>
      <w:r>
        <w:t>Code Number: SL/GWD/184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FATIMA ISMAIL of No. 34,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183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182</w:t>
      </w:r>
    </w:p>
    <w:p>
      <w:r>
        <w:t>EAST:  by land transferred under Deed No. 185</w:t>
      </w:r>
    </w:p>
    <w:p>
      <w:r>
        <w:t>SOUTH: by Wijerama Mawatha</w:t>
      </w:r>
    </w:p>
    <w:p>
      <w:r>
        <w:t>WEST:  by land transferred under Deed No. 183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185 - Deed for a Sale of Land</w:t>
      </w:r>
    </w:p>
    <w:p>
      <w:r>
        <w:t>DEED OF TRANSFER</w:t>
      </w:r>
    </w:p>
    <w:p/>
    <w:p>
      <w:r>
        <w:t>Code Number: SL/GWD/185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GAMINI DISSANAYAKE of No. 35,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184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183</w:t>
      </w:r>
    </w:p>
    <w:p>
      <w:r>
        <w:t>EAST:  by land transferred under Deed No. 186</w:t>
      </w:r>
    </w:p>
    <w:p>
      <w:r>
        <w:t>SOUTH: by Wijerama Mawatha</w:t>
      </w:r>
    </w:p>
    <w:p>
      <w:r>
        <w:t>WEST:  by land transferred under Deed No. 184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186 - Deed for a Sale of Land</w:t>
      </w:r>
    </w:p>
    <w:p>
      <w:r>
        <w:t>DEED OF TRANSFER</w:t>
      </w:r>
    </w:p>
    <w:p/>
    <w:p>
      <w:r>
        <w:t>Code Number: SL/GWD/186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DAVID CHEN of No. 36,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185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184</w:t>
      </w:r>
    </w:p>
    <w:p>
      <w:r>
        <w:t>EAST:  by land transferred under Deed No. 187</w:t>
      </w:r>
    </w:p>
    <w:p>
      <w:r>
        <w:t>SOUTH: by Wijerama Mawatha</w:t>
      </w:r>
    </w:p>
    <w:p>
      <w:r>
        <w:t>WEST:  by land transferred under Deed No. 185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187 - Deed for a Sale of Land</w:t>
      </w:r>
    </w:p>
    <w:p>
      <w:r>
        <w:t>DEED OF TRANSFER</w:t>
      </w:r>
    </w:p>
    <w:p/>
    <w:p>
      <w:r>
        <w:t>Code Number: SL/GWD/187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INDIRA DEVI SILVA of No. 37,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186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185</w:t>
      </w:r>
    </w:p>
    <w:p>
      <w:r>
        <w:t>EAST:  by land transferred under Deed No. 188</w:t>
      </w:r>
    </w:p>
    <w:p>
      <w:r>
        <w:t>SOUTH: by Wijerama Mawatha</w:t>
      </w:r>
    </w:p>
    <w:p>
      <w:r>
        <w:t>WEST:  by land transferred under Deed No. 186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188 - Deed for a Sale of Land</w:t>
      </w:r>
    </w:p>
    <w:p>
      <w:r>
        <w:t>DEED OF TRANSFER</w:t>
      </w:r>
    </w:p>
    <w:p/>
    <w:p>
      <w:r>
        <w:t>Code Number: SL/GWD/188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MICHAEL FERNANDO of No. 38,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187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186</w:t>
      </w:r>
    </w:p>
    <w:p>
      <w:r>
        <w:t>EAST:  by land transferred under Deed No. 189</w:t>
      </w:r>
    </w:p>
    <w:p>
      <w:r>
        <w:t>SOUTH: by Wijerama Mawatha</w:t>
      </w:r>
    </w:p>
    <w:p>
      <w:r>
        <w:t>WEST:  by land transferred under Deed No. 187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189 - Deed for a Sale of Land</w:t>
      </w:r>
    </w:p>
    <w:p>
      <w:r>
        <w:t>DEED OF TRANSFER</w:t>
      </w:r>
    </w:p>
    <w:p/>
    <w:p>
      <w:r>
        <w:t>Code Number: SL/GWD/189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CHATHURIKA PERERA of No. 39,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188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187</w:t>
      </w:r>
    </w:p>
    <w:p>
      <w:r>
        <w:t>EAST:  by land transferred under Deed No. 190</w:t>
      </w:r>
    </w:p>
    <w:p>
      <w:r>
        <w:t>SOUTH: by Wijerama Mawatha</w:t>
      </w:r>
    </w:p>
    <w:p>
      <w:r>
        <w:t>WEST:  by land transferred under Deed No. 188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190 - Deed for a Sale of Land</w:t>
      </w:r>
    </w:p>
    <w:p>
      <w:r>
        <w:t>DEED OF TRANSFER</w:t>
      </w:r>
    </w:p>
    <w:p/>
    <w:p>
      <w:r>
        <w:t>Code Number: SL/GWD/190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SANDUNI FERNANDO of No. 40,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189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188</w:t>
      </w:r>
    </w:p>
    <w:p>
      <w:r>
        <w:t>EAST:  by land transferred under Deed No. 191</w:t>
      </w:r>
    </w:p>
    <w:p>
      <w:r>
        <w:t>SOUTH: by Wijerama Mawatha</w:t>
      </w:r>
    </w:p>
    <w:p>
      <w:r>
        <w:t>WEST:  by land transferred under Deed No. 189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191 - Deed for a Sale of Land</w:t>
      </w:r>
    </w:p>
    <w:p>
      <w:r>
        <w:t>DEED OF TRANSFER</w:t>
      </w:r>
    </w:p>
    <w:p/>
    <w:p>
      <w:r>
        <w:t>Code Number: SL/GWD/191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NIMAL PERERA of No. 41,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190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189</w:t>
      </w:r>
    </w:p>
    <w:p>
      <w:r>
        <w:t>EAST:  by land transferred under Deed No. 192</w:t>
      </w:r>
    </w:p>
    <w:p>
      <w:r>
        <w:t>SOUTH: by Wijerama Mawatha</w:t>
      </w:r>
    </w:p>
    <w:p>
      <w:r>
        <w:t>WEST:  by land transferred under Deed No. 190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192 - Deed for a Sale of Land</w:t>
      </w:r>
    </w:p>
    <w:p>
      <w:r>
        <w:t>DEED OF TRANSFER</w:t>
      </w:r>
    </w:p>
    <w:p/>
    <w:p>
      <w:r>
        <w:t>Code Number: SL/GWD/192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ANOMA PILAPITIYA of No. 42,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191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190</w:t>
      </w:r>
    </w:p>
    <w:p>
      <w:r>
        <w:t>EAST:  by land transferred under Deed No. 193</w:t>
      </w:r>
    </w:p>
    <w:p>
      <w:r>
        <w:t>SOUTH: by Wijerama Mawatha</w:t>
      </w:r>
    </w:p>
    <w:p>
      <w:r>
        <w:t>WEST:  by land transferred under Deed No. 191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193 - Deed for a Sale of Land</w:t>
      </w:r>
    </w:p>
    <w:p>
      <w:r>
        <w:t>DEED OF TRANSFER</w:t>
      </w:r>
    </w:p>
    <w:p/>
    <w:p>
      <w:r>
        <w:t>Code Number: SL/GWD/193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ROHAN JAYAWARDENA of No. 43,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192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191</w:t>
      </w:r>
    </w:p>
    <w:p>
      <w:r>
        <w:t>EAST:  by land transferred under Deed No. 194</w:t>
      </w:r>
    </w:p>
    <w:p>
      <w:r>
        <w:t>SOUTH: by Wijerama Mawatha</w:t>
      </w:r>
    </w:p>
    <w:p>
      <w:r>
        <w:t>WEST:  by land transferred under Deed No. 192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194 - Deed for a Sale of Land</w:t>
      </w:r>
    </w:p>
    <w:p>
      <w:r>
        <w:t>DEED OF TRANSFER</w:t>
      </w:r>
    </w:p>
    <w:p/>
    <w:p>
      <w:r>
        <w:t>Code Number: SL/GWD/194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FATIMA ISMAIL of No. 44,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193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192</w:t>
      </w:r>
    </w:p>
    <w:p>
      <w:r>
        <w:t>EAST:  by land transferred under Deed No. 195</w:t>
      </w:r>
    </w:p>
    <w:p>
      <w:r>
        <w:t>SOUTH: by Wijerama Mawatha</w:t>
      </w:r>
    </w:p>
    <w:p>
      <w:r>
        <w:t>WEST:  by land transferred under Deed No. 193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195 - Deed for a Sale of Land</w:t>
      </w:r>
    </w:p>
    <w:p>
      <w:r>
        <w:t>DEED OF TRANSFER</w:t>
      </w:r>
    </w:p>
    <w:p/>
    <w:p>
      <w:r>
        <w:t>Code Number: SL/GWD/195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GAMINI DISSANAYAKE of No. 45,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194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193</w:t>
      </w:r>
    </w:p>
    <w:p>
      <w:r>
        <w:t>EAST:  by land transferred under Deed No. 196</w:t>
      </w:r>
    </w:p>
    <w:p>
      <w:r>
        <w:t>SOUTH: by Wijerama Mawatha</w:t>
      </w:r>
    </w:p>
    <w:p>
      <w:r>
        <w:t>WEST:  by land transferred under Deed No. 194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196 - Deed for a Sale of Land</w:t>
      </w:r>
    </w:p>
    <w:p>
      <w:r>
        <w:t>DEED OF TRANSFER</w:t>
      </w:r>
    </w:p>
    <w:p/>
    <w:p>
      <w:r>
        <w:t>Code Number: SL/GWD/196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DAVID CHEN of No. 46,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195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194</w:t>
      </w:r>
    </w:p>
    <w:p>
      <w:r>
        <w:t>EAST:  by land transferred under Deed No. 197</w:t>
      </w:r>
    </w:p>
    <w:p>
      <w:r>
        <w:t>SOUTH: by Wijerama Mawatha</w:t>
      </w:r>
    </w:p>
    <w:p>
      <w:r>
        <w:t>WEST:  by land transferred under Deed No. 195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197 - Deed for a Sale of Land</w:t>
      </w:r>
    </w:p>
    <w:p>
      <w:r>
        <w:t>DEED OF TRANSFER</w:t>
      </w:r>
    </w:p>
    <w:p/>
    <w:p>
      <w:r>
        <w:t>Code Number: SL/GWD/197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INDIRA DEVI SILVA of No. 47,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196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195</w:t>
      </w:r>
    </w:p>
    <w:p>
      <w:r>
        <w:t>EAST:  by land transferred under Deed No. 198</w:t>
      </w:r>
    </w:p>
    <w:p>
      <w:r>
        <w:t>SOUTH: by Wijerama Mawatha</w:t>
      </w:r>
    </w:p>
    <w:p>
      <w:r>
        <w:t>WEST:  by land transferred under Deed No. 196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198 - Deed for a Sale of Land</w:t>
      </w:r>
    </w:p>
    <w:p>
      <w:r>
        <w:t>DEED OF TRANSFER</w:t>
      </w:r>
    </w:p>
    <w:p/>
    <w:p>
      <w:r>
        <w:t>Code Number: SL/GWD/198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MICHAEL FERNANDO of No. 48,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197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196</w:t>
      </w:r>
    </w:p>
    <w:p>
      <w:r>
        <w:t>EAST:  by land transferred under Deed No. 199</w:t>
      </w:r>
    </w:p>
    <w:p>
      <w:r>
        <w:t>SOUTH: by Wijerama Mawatha</w:t>
      </w:r>
    </w:p>
    <w:p>
      <w:r>
        <w:t>WEST:  by land transferred under Deed No. 197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199 - Deed for a Sale of Land</w:t>
      </w:r>
    </w:p>
    <w:p>
      <w:r>
        <w:t>DEED OF TRANSFER</w:t>
      </w:r>
    </w:p>
    <w:p/>
    <w:p>
      <w:r>
        <w:t>Code Number: SL/GWD/199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CHATHURIKA PERERA of No. 49,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198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197</w:t>
      </w:r>
    </w:p>
    <w:p>
      <w:r>
        <w:t>EAST:  by land transferred under Deed No. 200</w:t>
      </w:r>
    </w:p>
    <w:p>
      <w:r>
        <w:t>SOUTH: by Wijerama Mawatha</w:t>
      </w:r>
    </w:p>
    <w:p>
      <w:r>
        <w:t>WEST:  by land transferred under Deed No. 198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200 - Deed for a Sale of Land</w:t>
      </w:r>
    </w:p>
    <w:p>
      <w:r>
        <w:t>DEED OF TRANSFER</w:t>
      </w:r>
    </w:p>
    <w:p/>
    <w:p>
      <w:r>
        <w:t>Code Number: SL/GWD/200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SANDUNI FERNANDO of No. 50,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199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198</w:t>
      </w:r>
    </w:p>
    <w:p>
      <w:r>
        <w:t>EAST:  by land transferred under Deed No. 201</w:t>
      </w:r>
    </w:p>
    <w:p>
      <w:r>
        <w:t>SOUTH: by Wijerama Mawatha</w:t>
      </w:r>
    </w:p>
    <w:p>
      <w:r>
        <w:t>WEST:  by land transferred under Deed No. 199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201 - Deed for a Sale of Land</w:t>
      </w:r>
    </w:p>
    <w:p>
      <w:r>
        <w:t>DEED OF TRANSFER</w:t>
      </w:r>
    </w:p>
    <w:p/>
    <w:p>
      <w:r>
        <w:t>Code Number: SL/GWD/201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NIMAL PERERA of No. 51,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200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199</w:t>
      </w:r>
    </w:p>
    <w:p>
      <w:r>
        <w:t>EAST:  by land transferred under Deed No. 202</w:t>
      </w:r>
    </w:p>
    <w:p>
      <w:r>
        <w:t>SOUTH: by Wijerama Mawatha</w:t>
      </w:r>
    </w:p>
    <w:p>
      <w:r>
        <w:t>WEST:  by land transferred under Deed No. 200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202 - Deed for a Sale of Land</w:t>
      </w:r>
    </w:p>
    <w:p>
      <w:r>
        <w:t>DEED OF TRANSFER</w:t>
      </w:r>
    </w:p>
    <w:p/>
    <w:p>
      <w:r>
        <w:t>Code Number: SL/GWD/202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ANOMA PILAPITIYA of No. 52,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201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200</w:t>
      </w:r>
    </w:p>
    <w:p>
      <w:r>
        <w:t>EAST:  by land transferred under Deed No. 203</w:t>
      </w:r>
    </w:p>
    <w:p>
      <w:r>
        <w:t>SOUTH: by Wijerama Mawatha</w:t>
      </w:r>
    </w:p>
    <w:p>
      <w:r>
        <w:t>WEST:  by land transferred under Deed No. 201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203 - Deed for a Sale of Land</w:t>
      </w:r>
    </w:p>
    <w:p>
      <w:r>
        <w:t>DEED OF TRANSFER</w:t>
      </w:r>
    </w:p>
    <w:p/>
    <w:p>
      <w:r>
        <w:t>Code Number: SL/GWD/203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ROHAN JAYAWARDENA of No. 53,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202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201</w:t>
      </w:r>
    </w:p>
    <w:p>
      <w:r>
        <w:t>EAST:  by land transferred under Deed No. 204</w:t>
      </w:r>
    </w:p>
    <w:p>
      <w:r>
        <w:t>SOUTH: by Wijerama Mawatha</w:t>
      </w:r>
    </w:p>
    <w:p>
      <w:r>
        <w:t>WEST:  by land transferred under Deed No. 202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204 - Deed for a Sale of Land</w:t>
      </w:r>
    </w:p>
    <w:p>
      <w:r>
        <w:t>DEED OF TRANSFER</w:t>
      </w:r>
    </w:p>
    <w:p/>
    <w:p>
      <w:r>
        <w:t>Code Number: SL/GWD/204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FATIMA ISMAIL of No. 54,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203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202</w:t>
      </w:r>
    </w:p>
    <w:p>
      <w:r>
        <w:t>EAST:  by land transferred under Deed No. 205</w:t>
      </w:r>
    </w:p>
    <w:p>
      <w:r>
        <w:t>SOUTH: by Wijerama Mawatha</w:t>
      </w:r>
    </w:p>
    <w:p>
      <w:r>
        <w:t>WEST:  by land transferred under Deed No. 203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205 - Deed for a Sale of Land</w:t>
      </w:r>
    </w:p>
    <w:p>
      <w:r>
        <w:t>DEED OF TRANSFER</w:t>
      </w:r>
    </w:p>
    <w:p/>
    <w:p>
      <w:r>
        <w:t>Code Number: SL/GWD/205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GAMINI DISSANAYAKE of No. 55,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204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203</w:t>
      </w:r>
    </w:p>
    <w:p>
      <w:r>
        <w:t>EAST:  by land transferred under Deed No. 206</w:t>
      </w:r>
    </w:p>
    <w:p>
      <w:r>
        <w:t>SOUTH: by Wijerama Mawatha</w:t>
      </w:r>
    </w:p>
    <w:p>
      <w:r>
        <w:t>WEST:  by land transferred under Deed No. 204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206 - Deed for a Sale of Land</w:t>
      </w:r>
    </w:p>
    <w:p>
      <w:r>
        <w:t>DEED OF TRANSFER</w:t>
      </w:r>
    </w:p>
    <w:p/>
    <w:p>
      <w:r>
        <w:t>Code Number: SL/GWD/206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DAVID CHEN of No. 56,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205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204</w:t>
      </w:r>
    </w:p>
    <w:p>
      <w:r>
        <w:t>EAST:  by land transferred under Deed No. 207</w:t>
      </w:r>
    </w:p>
    <w:p>
      <w:r>
        <w:t>SOUTH: by Wijerama Mawatha</w:t>
      </w:r>
    </w:p>
    <w:p>
      <w:r>
        <w:t>WEST:  by land transferred under Deed No. 205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207 - Deed for a Sale of Land</w:t>
      </w:r>
    </w:p>
    <w:p>
      <w:r>
        <w:t>DEED OF TRANSFER</w:t>
      </w:r>
    </w:p>
    <w:p/>
    <w:p>
      <w:r>
        <w:t>Code Number: SL/GWD/207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INDIRA DEVI SILVA of No. 57,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206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205</w:t>
      </w:r>
    </w:p>
    <w:p>
      <w:r>
        <w:t>EAST:  by land transferred under Deed No. 208</w:t>
      </w:r>
    </w:p>
    <w:p>
      <w:r>
        <w:t>SOUTH: by Wijerama Mawatha</w:t>
      </w:r>
    </w:p>
    <w:p>
      <w:r>
        <w:t>WEST:  by land transferred under Deed No. 206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208 - Deed for a Sale of Land</w:t>
      </w:r>
    </w:p>
    <w:p>
      <w:r>
        <w:t>DEED OF TRANSFER</w:t>
      </w:r>
    </w:p>
    <w:p/>
    <w:p>
      <w:r>
        <w:t>Code Number: SL/GWD/208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MICHAEL FERNANDO of No. 58,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207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206</w:t>
      </w:r>
    </w:p>
    <w:p>
      <w:r>
        <w:t>EAST:  by land transferred under Deed No. 209</w:t>
      </w:r>
    </w:p>
    <w:p>
      <w:r>
        <w:t>SOUTH: by Wijerama Mawatha</w:t>
      </w:r>
    </w:p>
    <w:p>
      <w:r>
        <w:t>WEST:  by land transferred under Deed No. 207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209 - Deed for a Sale of Land</w:t>
      </w:r>
    </w:p>
    <w:p>
      <w:r>
        <w:t>DEED OF TRANSFER</w:t>
      </w:r>
    </w:p>
    <w:p/>
    <w:p>
      <w:r>
        <w:t>Code Number: SL/GWD/209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CHATHURIKA PERERA of No. 59,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208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207</w:t>
      </w:r>
    </w:p>
    <w:p>
      <w:r>
        <w:t>EAST:  by land transferred under Deed No. 210</w:t>
      </w:r>
    </w:p>
    <w:p>
      <w:r>
        <w:t>SOUTH: by Wijerama Mawatha</w:t>
      </w:r>
    </w:p>
    <w:p>
      <w:r>
        <w:t>WEST:  by land transferred under Deed No. 208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210 - Deed for a Sale of Land</w:t>
      </w:r>
    </w:p>
    <w:p>
      <w:r>
        <w:t>DEED OF TRANSFER</w:t>
      </w:r>
    </w:p>
    <w:p/>
    <w:p>
      <w:r>
        <w:t>Code Number: SL/GWD/210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SANDUNI FERNANDO of No. 60,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209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208</w:t>
      </w:r>
    </w:p>
    <w:p>
      <w:r>
        <w:t>EAST:  by land transferred under Deed No. 211</w:t>
      </w:r>
    </w:p>
    <w:p>
      <w:r>
        <w:t>SOUTH: by Wijerama Mawatha</w:t>
      </w:r>
    </w:p>
    <w:p>
      <w:r>
        <w:t>WEST:  by land transferred under Deed No. 209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211 - Deed for a Sale of Land</w:t>
      </w:r>
    </w:p>
    <w:p>
      <w:r>
        <w:t>DEED OF TRANSFER</w:t>
      </w:r>
    </w:p>
    <w:p/>
    <w:p>
      <w:r>
        <w:t>Code Number: SL/GWD/211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NIMAL PERERA of No. 61,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210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209</w:t>
      </w:r>
    </w:p>
    <w:p>
      <w:r>
        <w:t>EAST:  by land transferred under Deed No. 212</w:t>
      </w:r>
    </w:p>
    <w:p>
      <w:r>
        <w:t>SOUTH: by Wijerama Mawatha</w:t>
      </w:r>
    </w:p>
    <w:p>
      <w:r>
        <w:t>WEST:  by land transferred under Deed No. 210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212 - Deed for a Sale of Land</w:t>
      </w:r>
    </w:p>
    <w:p>
      <w:r>
        <w:t>DEED OF TRANSFER</w:t>
      </w:r>
    </w:p>
    <w:p/>
    <w:p>
      <w:r>
        <w:t>Code Number: SL/GWD/212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ANOMA PILAPITIYA of No. 62,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211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210</w:t>
      </w:r>
    </w:p>
    <w:p>
      <w:r>
        <w:t>EAST:  by land transferred under Deed No. 213</w:t>
      </w:r>
    </w:p>
    <w:p>
      <w:r>
        <w:t>SOUTH: by Wijerama Mawatha</w:t>
      </w:r>
    </w:p>
    <w:p>
      <w:r>
        <w:t>WEST:  by land transferred under Deed No. 211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213 - Deed for a Sale of Land</w:t>
      </w:r>
    </w:p>
    <w:p>
      <w:r>
        <w:t>DEED OF TRANSFER</w:t>
      </w:r>
    </w:p>
    <w:p/>
    <w:p>
      <w:r>
        <w:t>Code Number: SL/GWD/213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ROHAN JAYAWARDENA of No. 63,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212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211</w:t>
      </w:r>
    </w:p>
    <w:p>
      <w:r>
        <w:t>EAST:  by land transferred under Deed No. 214</w:t>
      </w:r>
    </w:p>
    <w:p>
      <w:r>
        <w:t>SOUTH: by Wijerama Mawatha</w:t>
      </w:r>
    </w:p>
    <w:p>
      <w:r>
        <w:t>WEST:  by land transferred under Deed No. 212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214 - Deed for a Sale of Land</w:t>
      </w:r>
    </w:p>
    <w:p>
      <w:r>
        <w:t>DEED OF TRANSFER</w:t>
      </w:r>
    </w:p>
    <w:p/>
    <w:p>
      <w:r>
        <w:t>Code Number: SL/GWD/214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FATIMA ISMAIL of No. 64,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213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212</w:t>
      </w:r>
    </w:p>
    <w:p>
      <w:r>
        <w:t>EAST:  by land transferred under Deed No. 215</w:t>
      </w:r>
    </w:p>
    <w:p>
      <w:r>
        <w:t>SOUTH: by Wijerama Mawatha</w:t>
      </w:r>
    </w:p>
    <w:p>
      <w:r>
        <w:t>WEST:  by land transferred under Deed No. 213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215 - Deed for a Sale of Land</w:t>
      </w:r>
    </w:p>
    <w:p>
      <w:r>
        <w:t>DEED OF TRANSFER</w:t>
      </w:r>
    </w:p>
    <w:p/>
    <w:p>
      <w:r>
        <w:t>Code Number: SL/GWD/215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GAMINI DISSANAYAKE of No. 65,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214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213</w:t>
      </w:r>
    </w:p>
    <w:p>
      <w:r>
        <w:t>EAST:  by land transferred under Deed No. 216</w:t>
      </w:r>
    </w:p>
    <w:p>
      <w:r>
        <w:t>SOUTH: by Wijerama Mawatha</w:t>
      </w:r>
    </w:p>
    <w:p>
      <w:r>
        <w:t>WEST:  by land transferred under Deed No. 214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216 - Deed for a Sale of Land</w:t>
      </w:r>
    </w:p>
    <w:p>
      <w:r>
        <w:t>DEED OF TRANSFER</w:t>
      </w:r>
    </w:p>
    <w:p/>
    <w:p>
      <w:r>
        <w:t>Code Number: SL/GWD/216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DAVID CHEN of No. 66,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215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214</w:t>
      </w:r>
    </w:p>
    <w:p>
      <w:r>
        <w:t>EAST:  by land transferred under Deed No. 217</w:t>
      </w:r>
    </w:p>
    <w:p>
      <w:r>
        <w:t>SOUTH: by Wijerama Mawatha</w:t>
      </w:r>
    </w:p>
    <w:p>
      <w:r>
        <w:t>WEST:  by land transferred under Deed No. 215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217 - Deed for a Sale of Land</w:t>
      </w:r>
    </w:p>
    <w:p>
      <w:r>
        <w:t>DEED OF TRANSFER</w:t>
      </w:r>
    </w:p>
    <w:p/>
    <w:p>
      <w:r>
        <w:t>Code Number: SL/GWD/217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INDIRA DEVI SILVA of No. 67,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216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215</w:t>
      </w:r>
    </w:p>
    <w:p>
      <w:r>
        <w:t>EAST:  by land transferred under Deed No. 218</w:t>
      </w:r>
    </w:p>
    <w:p>
      <w:r>
        <w:t>SOUTH: by Wijerama Mawatha</w:t>
      </w:r>
    </w:p>
    <w:p>
      <w:r>
        <w:t>WEST:  by land transferred under Deed No. 216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218 - Deed for a Sale of Land</w:t>
      </w:r>
    </w:p>
    <w:p>
      <w:r>
        <w:t>DEED OF TRANSFER</w:t>
      </w:r>
    </w:p>
    <w:p/>
    <w:p>
      <w:r>
        <w:t>Code Number: SL/GWD/218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MICHAEL FERNANDO of No. 68,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217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216</w:t>
      </w:r>
    </w:p>
    <w:p>
      <w:r>
        <w:t>EAST:  by land transferred under Deed No. 219</w:t>
      </w:r>
    </w:p>
    <w:p>
      <w:r>
        <w:t>SOUTH: by Wijerama Mawatha</w:t>
      </w:r>
    </w:p>
    <w:p>
      <w:r>
        <w:t>WEST:  by land transferred under Deed No. 217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219 - Deed for a Sale of Land</w:t>
      </w:r>
    </w:p>
    <w:p>
      <w:r>
        <w:t>DEED OF TRANSFER</w:t>
      </w:r>
    </w:p>
    <w:p/>
    <w:p>
      <w:r>
        <w:t>Code Number: SL/GWD/219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CHATHURIKA PERERA of No. 69,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218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217</w:t>
      </w:r>
    </w:p>
    <w:p>
      <w:r>
        <w:t>EAST:  by land transferred under Deed No. 220</w:t>
      </w:r>
    </w:p>
    <w:p>
      <w:r>
        <w:t>SOUTH: by Wijerama Mawatha</w:t>
      </w:r>
    </w:p>
    <w:p>
      <w:r>
        <w:t>WEST:  by land transferred under Deed No. 218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220 - Deed for a Sale of Land</w:t>
      </w:r>
    </w:p>
    <w:p>
      <w:r>
        <w:t>DEED OF TRANSFER</w:t>
      </w:r>
    </w:p>
    <w:p/>
    <w:p>
      <w:r>
        <w:t>Code Number: SL/GWD/220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SANDUNI FERNANDO of No. 70,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219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218</w:t>
      </w:r>
    </w:p>
    <w:p>
      <w:r>
        <w:t>EAST:  by land transferred under Deed No. 221</w:t>
      </w:r>
    </w:p>
    <w:p>
      <w:r>
        <w:t>SOUTH: by Wijerama Mawatha</w:t>
      </w:r>
    </w:p>
    <w:p>
      <w:r>
        <w:t>WEST:  by land transferred under Deed No. 219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221 - Deed for a Sale of Land</w:t>
      </w:r>
    </w:p>
    <w:p>
      <w:r>
        <w:t>DEED OF TRANSFER</w:t>
      </w:r>
    </w:p>
    <w:p/>
    <w:p>
      <w:r>
        <w:t>Code Number: SL/GWD/221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NIMAL PERERA of No. 71,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220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219</w:t>
      </w:r>
    </w:p>
    <w:p>
      <w:r>
        <w:t>EAST:  by land transferred under Deed No. 222</w:t>
      </w:r>
    </w:p>
    <w:p>
      <w:r>
        <w:t>SOUTH: by Wijerama Mawatha</w:t>
      </w:r>
    </w:p>
    <w:p>
      <w:r>
        <w:t>WEST:  by land transferred under Deed No. 220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222 - Deed for a Sale of Land</w:t>
      </w:r>
    </w:p>
    <w:p>
      <w:r>
        <w:t>DEED OF TRANSFER</w:t>
      </w:r>
    </w:p>
    <w:p/>
    <w:p>
      <w:r>
        <w:t>Code Number: SL/GWD/222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ANOMA PILAPITIYA of No. 72,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221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220</w:t>
      </w:r>
    </w:p>
    <w:p>
      <w:r>
        <w:t>EAST:  by land transferred under Deed No. 223</w:t>
      </w:r>
    </w:p>
    <w:p>
      <w:r>
        <w:t>SOUTH: by Wijerama Mawatha</w:t>
      </w:r>
    </w:p>
    <w:p>
      <w:r>
        <w:t>WEST:  by land transferred under Deed No. 221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223 - Deed for a Sale of Land</w:t>
      </w:r>
    </w:p>
    <w:p>
      <w:r>
        <w:t>DEED OF TRANSFER</w:t>
      </w:r>
    </w:p>
    <w:p/>
    <w:p>
      <w:r>
        <w:t>Code Number: SL/GWD/223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ROHAN JAYAWARDENA of No. 73,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222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221</w:t>
      </w:r>
    </w:p>
    <w:p>
      <w:r>
        <w:t>EAST:  by land transferred under Deed No. 224</w:t>
      </w:r>
    </w:p>
    <w:p>
      <w:r>
        <w:t>SOUTH: by Wijerama Mawatha</w:t>
      </w:r>
    </w:p>
    <w:p>
      <w:r>
        <w:t>WEST:  by land transferred under Deed No. 222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224 - Deed for a Sale of Land</w:t>
      </w:r>
    </w:p>
    <w:p>
      <w:r>
        <w:t>DEED OF TRANSFER</w:t>
      </w:r>
    </w:p>
    <w:p/>
    <w:p>
      <w:r>
        <w:t>Code Number: SL/GWD/224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FATIMA ISMAIL of No. 74,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223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222</w:t>
      </w:r>
    </w:p>
    <w:p>
      <w:r>
        <w:t>EAST:  by land transferred under Deed No. 225</w:t>
      </w:r>
    </w:p>
    <w:p>
      <w:r>
        <w:t>SOUTH: by Wijerama Mawatha</w:t>
      </w:r>
    </w:p>
    <w:p>
      <w:r>
        <w:t>WEST:  by land transferred under Deed No. 223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225 - Deed for a Sale of Land</w:t>
      </w:r>
    </w:p>
    <w:p>
      <w:r>
        <w:t>DEED OF TRANSFER</w:t>
      </w:r>
    </w:p>
    <w:p/>
    <w:p>
      <w:r>
        <w:t>Code Number: SL/GWD/225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GAMINI DISSANAYAKE of No. 75,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224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223</w:t>
      </w:r>
    </w:p>
    <w:p>
      <w:r>
        <w:t>EAST:  by land transferred under Deed No. 226</w:t>
      </w:r>
    </w:p>
    <w:p>
      <w:r>
        <w:t>SOUTH: by Wijerama Mawatha</w:t>
      </w:r>
    </w:p>
    <w:p>
      <w:r>
        <w:t>WEST:  by land transferred under Deed No. 224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226 - Deed for a Sale of Land</w:t>
      </w:r>
    </w:p>
    <w:p>
      <w:r>
        <w:t>DEED OF TRANSFER</w:t>
      </w:r>
    </w:p>
    <w:p/>
    <w:p>
      <w:r>
        <w:t>Code Number: SL/GWD/226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DAVID CHEN of No. 76,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225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224</w:t>
      </w:r>
    </w:p>
    <w:p>
      <w:r>
        <w:t>EAST:  by land transferred under Deed No. 227</w:t>
      </w:r>
    </w:p>
    <w:p>
      <w:r>
        <w:t>SOUTH: by Wijerama Mawatha</w:t>
      </w:r>
    </w:p>
    <w:p>
      <w:r>
        <w:t>WEST:  by land transferred under Deed No. 225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227 - Deed for a Sale of Land</w:t>
      </w:r>
    </w:p>
    <w:p>
      <w:r>
        <w:t>DEED OF TRANSFER</w:t>
      </w:r>
    </w:p>
    <w:p/>
    <w:p>
      <w:r>
        <w:t>Code Number: SL/GWD/227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INDIRA DEVI SILVA of No. 77,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226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225</w:t>
      </w:r>
    </w:p>
    <w:p>
      <w:r>
        <w:t>EAST:  by land transferred under Deed No. 228</w:t>
      </w:r>
    </w:p>
    <w:p>
      <w:r>
        <w:t>SOUTH: by Wijerama Mawatha</w:t>
      </w:r>
    </w:p>
    <w:p>
      <w:r>
        <w:t>WEST:  by land transferred under Deed No. 226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228 - Deed for a Sale of Land</w:t>
      </w:r>
    </w:p>
    <w:p>
      <w:r>
        <w:t>DEED OF TRANSFER</w:t>
      </w:r>
    </w:p>
    <w:p/>
    <w:p>
      <w:r>
        <w:t>Code Number: SL/GWD/228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MICHAEL FERNANDO of No. 78,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227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226</w:t>
      </w:r>
    </w:p>
    <w:p>
      <w:r>
        <w:t>EAST:  by land transferred under Deed No. 229</w:t>
      </w:r>
    </w:p>
    <w:p>
      <w:r>
        <w:t>SOUTH: by Wijerama Mawatha</w:t>
      </w:r>
    </w:p>
    <w:p>
      <w:r>
        <w:t>WEST:  by land transferred under Deed No. 227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p>
      <w:r>
        <w:br w:type="page"/>
      </w:r>
    </w:p>
    <w:p>
      <w:pPr>
        <w:pStyle w:val="Heading2"/>
      </w:pPr>
      <w:r>
        <w:t>Deed 229 - Deed for a Sale of Land</w:t>
      </w:r>
    </w:p>
    <w:p>
      <w:r>
        <w:t>DEED OF TRANSFER</w:t>
      </w:r>
    </w:p>
    <w:p/>
    <w:p>
      <w:r>
        <w:t>Code Number: SL/GWD/229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South</w:t>
      </w:r>
    </w:p>
    <w:p>
      <w:r>
        <w:t>Divisional Secretary Division: Sri Jayawardenepura</w:t>
      </w:r>
    </w:p>
    <w:p>
      <w:r>
        <w:t>Date: 12/01/2025</w:t>
      </w:r>
    </w:p>
    <w:p/>
    <w:p>
      <w:r>
        <w:t>TO ALL TO WHOM THESE PRESENTS SHALL COME THAT I, CHATHURIKA PERERA of No. 79, Wijerama Mawatha, Gangodawila</w:t>
      </w:r>
    </w:p>
    <w:p>
      <w:r>
        <w:t>(hereinafter referred to as the VENDOR) do hereby sell, grant, convey, assign, transfer and set over unto the VENDEE</w:t>
      </w:r>
    </w:p>
    <w:p>
      <w:r>
        <w:t>the land described below.</w:t>
      </w:r>
    </w:p>
    <w:p/>
    <w:p>
      <w:r>
        <w:t>WHEREAS the said Vendor is seized and possessed of the said land under and by virtue of Deed No. 228</w:t>
      </w:r>
    </w:p>
    <w:p>
      <w:r>
        <w:t>registered at the Land Registry of Delkanda – Nugegoda.</w:t>
      </w:r>
    </w:p>
    <w:p/>
    <w:p>
      <w:r>
        <w:t>NOW KNOW YE that the said land is bounded on the:</w:t>
      </w:r>
    </w:p>
    <w:p/>
    <w:p>
      <w:r>
        <w:t>NORTH: by land claimed by owner under Deed No. 227</w:t>
      </w:r>
    </w:p>
    <w:p>
      <w:r>
        <w:t>EAST:  by land transferred under Deed No. 180</w:t>
      </w:r>
    </w:p>
    <w:p>
      <w:r>
        <w:t>SOUTH: by Wijerama Mawatha</w:t>
      </w:r>
    </w:p>
    <w:p>
      <w:r>
        <w:t>WEST:  by land transferred under Deed No. 228</w:t>
      </w:r>
    </w:p>
    <w:p/>
    <w:p>
      <w:r>
        <w:t>EXTENT: TEN PERCHES (A:0 R:0 P:10.00)</w:t>
      </w:r>
    </w:p>
    <w:p/>
    <w:p>
      <w:r>
        <w:t>TO HAVE AND TO HOLD the said allotment of land together with all rights, ways, easements, privileges and appurtenances</w:t>
      </w:r>
    </w:p>
    <w:p>
      <w:r>
        <w:t>thereunto belonging unto the said VENDEE absolutely and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
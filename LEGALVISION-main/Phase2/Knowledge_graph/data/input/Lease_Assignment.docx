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DEED OF ASSIGNMENT OF LEASE</w:t>
      </w:r>
    </w:p>
    <w:p/>
    <w:p>
      <w:r>
        <w:t>Digital Solutions (Pvt) Ltd assigns its leasehold interest under Lease Deed No. 7702 to FinTech Lanka (Pvt) Ltd.</w:t>
      </w:r>
    </w:p>
    <w:p/>
    <w:p>
      <w:r>
        <w:t>This assignment is made with the written consent of the Lessor.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
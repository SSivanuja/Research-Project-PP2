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DISCHARGE OF MORTGAGE</w:t>
      </w:r>
    </w:p>
    <w:p/>
    <w:p>
      <w:r>
        <w:t>Commercial Bank PLC hereby discharges the Mortgage Bond registered over Assessment No. 25, Temple Road.</w:t>
      </w:r>
    </w:p>
    <w:p/>
    <w:p>
      <w:r>
        <w:t>The loan secured thereby has been fully repaid.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
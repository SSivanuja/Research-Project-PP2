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SRI LANKA ADJACENT-LAND DEED DATASET (DEED 130 – DEED 179)</w:t>
      </w:r>
    </w:p>
    <w:p>
      <w:r>
        <w:br w:type="page"/>
      </w:r>
    </w:p>
    <w:p>
      <w:pPr>
        <w:pStyle w:val="Heading2"/>
      </w:pPr>
      <w:r>
        <w:t>Deed 130 - Deed for a Sale of Land</w:t>
      </w:r>
    </w:p>
    <w:p>
      <w:r>
        <w:t>DEED OF TRANSFER</w:t>
      </w:r>
    </w:p>
    <w:p/>
    <w:p>
      <w:r>
        <w:t>Code Number: SL/NWL/130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KAVINDI WIJERATNE of No. 30,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129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ANOMA PILAPITIYA  </w:t>
      </w:r>
    </w:p>
    <w:p>
      <w:r>
        <w:t xml:space="preserve">EAST:  by land transferred under Deed No. 131  </w:t>
      </w:r>
    </w:p>
    <w:p>
      <w:r>
        <w:t xml:space="preserve">SOUTH: by School Lane  </w:t>
      </w:r>
    </w:p>
    <w:p>
      <w:r>
        <w:t xml:space="preserve">WEST:  by land transferred under Deed No. 129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131 - Deed for a Sale of Land</w:t>
      </w:r>
    </w:p>
    <w:p>
      <w:r>
        <w:t>DEED OF TRANSFER</w:t>
      </w:r>
    </w:p>
    <w:p/>
    <w:p>
      <w:r>
        <w:t>Code Number: SL/NWL/131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ANOMA PILAPITIYA of No. 31,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ROHAN JAYAWARDENA  </w:t>
      </w:r>
    </w:p>
    <w:p>
      <w:r>
        <w:t xml:space="preserve">EAST:  by land transferred under Deed No. 132  </w:t>
      </w:r>
    </w:p>
    <w:p>
      <w:r>
        <w:t xml:space="preserve">SOUTH: by School Lane  </w:t>
      </w:r>
    </w:p>
    <w:p>
      <w:r>
        <w:t xml:space="preserve">WEST:  by land transferred under Deed No. 130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132 - Deed for a Sale of Land</w:t>
      </w:r>
    </w:p>
    <w:p>
      <w:r>
        <w:t>DEED OF TRANSFER</w:t>
      </w:r>
    </w:p>
    <w:p/>
    <w:p>
      <w:r>
        <w:t>Code Number: SL/NWL/132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ROHAN JAYAWARDENA of No. 32,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FATIMA ISMAIL  </w:t>
      </w:r>
    </w:p>
    <w:p>
      <w:r>
        <w:t xml:space="preserve">EAST:  by land transferred under Deed No. 133  </w:t>
      </w:r>
    </w:p>
    <w:p>
      <w:r>
        <w:t xml:space="preserve">SOUTH: by School Lane  </w:t>
      </w:r>
    </w:p>
    <w:p>
      <w:r>
        <w:t xml:space="preserve">WEST:  by land transferred under Deed No. 131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133 - Deed for a Sale of Land</w:t>
      </w:r>
    </w:p>
    <w:p>
      <w:r>
        <w:t>DEED OF TRANSFER</w:t>
      </w:r>
    </w:p>
    <w:p/>
    <w:p>
      <w:r>
        <w:t>Code Number: SL/NWL/133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FATIMA ISMAIL of No. 33,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GAMINI DISSANAYAKE  </w:t>
      </w:r>
    </w:p>
    <w:p>
      <w:r>
        <w:t xml:space="preserve">EAST:  by land transferred under Deed No. 134  </w:t>
      </w:r>
    </w:p>
    <w:p>
      <w:r>
        <w:t xml:space="preserve">SOUTH: by School Lane  </w:t>
      </w:r>
    </w:p>
    <w:p>
      <w:r>
        <w:t xml:space="preserve">WEST:  by land transferred under Deed No. 132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134 - Deed for a Sale of Land</w:t>
      </w:r>
    </w:p>
    <w:p>
      <w:r>
        <w:t>DEED OF TRANSFER</w:t>
      </w:r>
    </w:p>
    <w:p/>
    <w:p>
      <w:r>
        <w:t>Code Number: SL/NWL/134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GAMINI DISSANAYAKE of No. 34,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DAVID CHEN  </w:t>
      </w:r>
    </w:p>
    <w:p>
      <w:r>
        <w:t xml:space="preserve">EAST:  by land transferred under Deed No. 135  </w:t>
      </w:r>
    </w:p>
    <w:p>
      <w:r>
        <w:t xml:space="preserve">SOUTH: by School Lane  </w:t>
      </w:r>
    </w:p>
    <w:p>
      <w:r>
        <w:t xml:space="preserve">WEST:  by land transferred under Deed No. 133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135 - Deed for a Sale of Land</w:t>
      </w:r>
    </w:p>
    <w:p>
      <w:r>
        <w:t>DEED OF TRANSFER</w:t>
      </w:r>
    </w:p>
    <w:p/>
    <w:p>
      <w:r>
        <w:t>Code Number: SL/NWL/135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DAVID CHEN of No. 35,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INDIRA DEVI SILVA  </w:t>
      </w:r>
    </w:p>
    <w:p>
      <w:r>
        <w:t xml:space="preserve">EAST:  by land transferred under Deed No. 136  </w:t>
      </w:r>
    </w:p>
    <w:p>
      <w:r>
        <w:t xml:space="preserve">SOUTH: by School Lane  </w:t>
      </w:r>
    </w:p>
    <w:p>
      <w:r>
        <w:t xml:space="preserve">WEST:  by land transferred under Deed No. 134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136 - Deed for a Sale of Land</w:t>
      </w:r>
    </w:p>
    <w:p>
      <w:r>
        <w:t>DEED OF TRANSFER</w:t>
      </w:r>
    </w:p>
    <w:p/>
    <w:p>
      <w:r>
        <w:t>Code Number: SL/NWL/136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INDIRA DEVI SILVA of No. 36,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MICHAEL FERNANDO  </w:t>
      </w:r>
    </w:p>
    <w:p>
      <w:r>
        <w:t xml:space="preserve">EAST:  by land transferred under Deed No. 137  </w:t>
      </w:r>
    </w:p>
    <w:p>
      <w:r>
        <w:t xml:space="preserve">SOUTH: by School Lane  </w:t>
      </w:r>
    </w:p>
    <w:p>
      <w:r>
        <w:t xml:space="preserve">WEST:  by land transferred under Deed No. 135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137 - Deed for a Sale of Land</w:t>
      </w:r>
    </w:p>
    <w:p>
      <w:r>
        <w:t>DEED OF TRANSFER</w:t>
      </w:r>
    </w:p>
    <w:p/>
    <w:p>
      <w:r>
        <w:t>Code Number: SL/NWL/137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MICHAEL FERNANDO of No. 37,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CHATHURIKA PERERA  </w:t>
      </w:r>
    </w:p>
    <w:p>
      <w:r>
        <w:t xml:space="preserve">EAST:  by land transferred under Deed No. 138  </w:t>
      </w:r>
    </w:p>
    <w:p>
      <w:r>
        <w:t xml:space="preserve">SOUTH: by School Lane  </w:t>
      </w:r>
    </w:p>
    <w:p>
      <w:r>
        <w:t xml:space="preserve">WEST:  by land transferred under Deed No. 136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138 - Deed for a Sale of Land</w:t>
      </w:r>
    </w:p>
    <w:p>
      <w:r>
        <w:t>DEED OF TRANSFER</w:t>
      </w:r>
    </w:p>
    <w:p/>
    <w:p>
      <w:r>
        <w:t>Code Number: SL/NWL/138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CHATHURIKA PERERA of No. 38,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BENJAMIN CARTER  </w:t>
      </w:r>
    </w:p>
    <w:p>
      <w:r>
        <w:t xml:space="preserve">EAST:  by land transferred under Deed No. 139  </w:t>
      </w:r>
    </w:p>
    <w:p>
      <w:r>
        <w:t xml:space="preserve">SOUTH: by School Lane  </w:t>
      </w:r>
    </w:p>
    <w:p>
      <w:r>
        <w:t xml:space="preserve">WEST:  by land transferred under Deed No. 137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139 - Deed for a Sale of Land</w:t>
      </w:r>
    </w:p>
    <w:p>
      <w:r>
        <w:t>DEED OF TRANSFER</w:t>
      </w:r>
    </w:p>
    <w:p/>
    <w:p>
      <w:r>
        <w:t>Code Number: SL/NWL/139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BENJAMIN CARTER of No. 39,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KAVINDI WIJERATNE  </w:t>
      </w:r>
    </w:p>
    <w:p>
      <w:r>
        <w:t xml:space="preserve">EAST:  by land transferred under Deed No. 140  </w:t>
      </w:r>
    </w:p>
    <w:p>
      <w:r>
        <w:t xml:space="preserve">SOUTH: by School Lane  </w:t>
      </w:r>
    </w:p>
    <w:p>
      <w:r>
        <w:t xml:space="preserve">WEST:  by land transferred under Deed No. 138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140 - Deed for a Sale of Land</w:t>
      </w:r>
    </w:p>
    <w:p>
      <w:r>
        <w:t>DEED OF TRANSFER</w:t>
      </w:r>
    </w:p>
    <w:p/>
    <w:p>
      <w:r>
        <w:t>Code Number: SL/NWL/140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KAVINDI WIJERATNE of No. 40,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139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ANOMA PILAPITIYA  </w:t>
      </w:r>
    </w:p>
    <w:p>
      <w:r>
        <w:t xml:space="preserve">EAST:  by land transferred under Deed No. 141  </w:t>
      </w:r>
    </w:p>
    <w:p>
      <w:r>
        <w:t xml:space="preserve">SOUTH: by School Lane  </w:t>
      </w:r>
    </w:p>
    <w:p>
      <w:r>
        <w:t xml:space="preserve">WEST:  by land transferred under Deed No. 139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141 - Deed for a Sale of Land</w:t>
      </w:r>
    </w:p>
    <w:p>
      <w:r>
        <w:t>DEED OF TRANSFER</w:t>
      </w:r>
    </w:p>
    <w:p/>
    <w:p>
      <w:r>
        <w:t>Code Number: SL/NWL/141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ANOMA PILAPITIYA of No. 41,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ROHAN JAYAWARDENA  </w:t>
      </w:r>
    </w:p>
    <w:p>
      <w:r>
        <w:t xml:space="preserve">EAST:  by land transferred under Deed No. 142  </w:t>
      </w:r>
    </w:p>
    <w:p>
      <w:r>
        <w:t xml:space="preserve">SOUTH: by School Lane  </w:t>
      </w:r>
    </w:p>
    <w:p>
      <w:r>
        <w:t xml:space="preserve">WEST:  by land transferred under Deed No. 140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142 - Deed for a Sale of Land</w:t>
      </w:r>
    </w:p>
    <w:p>
      <w:r>
        <w:t>DEED OF TRANSFER</w:t>
      </w:r>
    </w:p>
    <w:p/>
    <w:p>
      <w:r>
        <w:t>Code Number: SL/NWL/142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ROHAN JAYAWARDENA of No. 42,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FATIMA ISMAIL  </w:t>
      </w:r>
    </w:p>
    <w:p>
      <w:r>
        <w:t xml:space="preserve">EAST:  by land transferred under Deed No. 143  </w:t>
      </w:r>
    </w:p>
    <w:p>
      <w:r>
        <w:t xml:space="preserve">SOUTH: by School Lane  </w:t>
      </w:r>
    </w:p>
    <w:p>
      <w:r>
        <w:t xml:space="preserve">WEST:  by land transferred under Deed No. 141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143 - Deed for a Sale of Land</w:t>
      </w:r>
    </w:p>
    <w:p>
      <w:r>
        <w:t>DEED OF TRANSFER</w:t>
      </w:r>
    </w:p>
    <w:p/>
    <w:p>
      <w:r>
        <w:t>Code Number: SL/NWL/143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FATIMA ISMAIL of No. 43,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GAMINI DISSANAYAKE  </w:t>
      </w:r>
    </w:p>
    <w:p>
      <w:r>
        <w:t xml:space="preserve">EAST:  by land transferred under Deed No. 144  </w:t>
      </w:r>
    </w:p>
    <w:p>
      <w:r>
        <w:t xml:space="preserve">SOUTH: by School Lane  </w:t>
      </w:r>
    </w:p>
    <w:p>
      <w:r>
        <w:t xml:space="preserve">WEST:  by land transferred under Deed No. 142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144 - Deed for a Sale of Land</w:t>
      </w:r>
    </w:p>
    <w:p>
      <w:r>
        <w:t>DEED OF TRANSFER</w:t>
      </w:r>
    </w:p>
    <w:p/>
    <w:p>
      <w:r>
        <w:t>Code Number: SL/NWL/144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GAMINI DISSANAYAKE of No. 44,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DAVID CHEN  </w:t>
      </w:r>
    </w:p>
    <w:p>
      <w:r>
        <w:t xml:space="preserve">EAST:  by land transferred under Deed No. 145  </w:t>
      </w:r>
    </w:p>
    <w:p>
      <w:r>
        <w:t xml:space="preserve">SOUTH: by School Lane  </w:t>
      </w:r>
    </w:p>
    <w:p>
      <w:r>
        <w:t xml:space="preserve">WEST:  by land transferred under Deed No. 143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145 - Deed for a Sale of Land</w:t>
      </w:r>
    </w:p>
    <w:p>
      <w:r>
        <w:t>DEED OF TRANSFER</w:t>
      </w:r>
    </w:p>
    <w:p/>
    <w:p>
      <w:r>
        <w:t>Code Number: SL/NWL/145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DAVID CHEN of No. 45,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INDIRA DEVI SILVA  </w:t>
      </w:r>
    </w:p>
    <w:p>
      <w:r>
        <w:t xml:space="preserve">EAST:  by land transferred under Deed No. 146  </w:t>
      </w:r>
    </w:p>
    <w:p>
      <w:r>
        <w:t xml:space="preserve">SOUTH: by School Lane  </w:t>
      </w:r>
    </w:p>
    <w:p>
      <w:r>
        <w:t xml:space="preserve">WEST:  by land transferred under Deed No. 144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146 - Deed for a Sale of Land</w:t>
      </w:r>
    </w:p>
    <w:p>
      <w:r>
        <w:t>DEED OF TRANSFER</w:t>
      </w:r>
    </w:p>
    <w:p/>
    <w:p>
      <w:r>
        <w:t>Code Number: SL/NWL/146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INDIRA DEVI SILVA of No. 46,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MICHAEL FERNANDO  </w:t>
      </w:r>
    </w:p>
    <w:p>
      <w:r>
        <w:t xml:space="preserve">EAST:  by land transferred under Deed No. 147  </w:t>
      </w:r>
    </w:p>
    <w:p>
      <w:r>
        <w:t xml:space="preserve">SOUTH: by School Lane  </w:t>
      </w:r>
    </w:p>
    <w:p>
      <w:r>
        <w:t xml:space="preserve">WEST:  by land transferred under Deed No. 145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147 - Deed for a Sale of Land</w:t>
      </w:r>
    </w:p>
    <w:p>
      <w:r>
        <w:t>DEED OF TRANSFER</w:t>
      </w:r>
    </w:p>
    <w:p/>
    <w:p>
      <w:r>
        <w:t>Code Number: SL/NWL/147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MICHAEL FERNANDO of No. 47,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CHATHURIKA PERERA  </w:t>
      </w:r>
    </w:p>
    <w:p>
      <w:r>
        <w:t xml:space="preserve">EAST:  by land transferred under Deed No. 148  </w:t>
      </w:r>
    </w:p>
    <w:p>
      <w:r>
        <w:t xml:space="preserve">SOUTH: by School Lane  </w:t>
      </w:r>
    </w:p>
    <w:p>
      <w:r>
        <w:t xml:space="preserve">WEST:  by land transferred under Deed No. 146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148 - Deed for a Sale of Land</w:t>
      </w:r>
    </w:p>
    <w:p>
      <w:r>
        <w:t>DEED OF TRANSFER</w:t>
      </w:r>
    </w:p>
    <w:p/>
    <w:p>
      <w:r>
        <w:t>Code Number: SL/NWL/148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CHATHURIKA PERERA of No. 48,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BENJAMIN CARTER  </w:t>
      </w:r>
    </w:p>
    <w:p>
      <w:r>
        <w:t xml:space="preserve">EAST:  by land transferred under Deed No. 149  </w:t>
      </w:r>
    </w:p>
    <w:p>
      <w:r>
        <w:t xml:space="preserve">SOUTH: by School Lane  </w:t>
      </w:r>
    </w:p>
    <w:p>
      <w:r>
        <w:t xml:space="preserve">WEST:  by land transferred under Deed No. 147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149 - Deed for a Sale of Land</w:t>
      </w:r>
    </w:p>
    <w:p>
      <w:r>
        <w:t>DEED OF TRANSFER</w:t>
      </w:r>
    </w:p>
    <w:p/>
    <w:p>
      <w:r>
        <w:t>Code Number: SL/NWL/149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BENJAMIN CARTER of No. 49,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KAVINDI WIJERATNE  </w:t>
      </w:r>
    </w:p>
    <w:p>
      <w:r>
        <w:t xml:space="preserve">EAST:  by land transferred under Deed No. 150  </w:t>
      </w:r>
    </w:p>
    <w:p>
      <w:r>
        <w:t xml:space="preserve">SOUTH: by School Lane  </w:t>
      </w:r>
    </w:p>
    <w:p>
      <w:r>
        <w:t xml:space="preserve">WEST:  by land transferred under Deed No. 148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150 - Deed for a Sale of Land</w:t>
      </w:r>
    </w:p>
    <w:p>
      <w:r>
        <w:t>DEED OF TRANSFER</w:t>
      </w:r>
    </w:p>
    <w:p/>
    <w:p>
      <w:r>
        <w:t>Code Number: SL/NWL/150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KAVINDI WIJERATNE of No. 50,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149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ANOMA PILAPITIYA  </w:t>
      </w:r>
    </w:p>
    <w:p>
      <w:r>
        <w:t xml:space="preserve">EAST:  by land transferred under Deed No. 151  </w:t>
      </w:r>
    </w:p>
    <w:p>
      <w:r>
        <w:t xml:space="preserve">SOUTH: by School Lane  </w:t>
      </w:r>
    </w:p>
    <w:p>
      <w:r>
        <w:t xml:space="preserve">WEST:  by land transferred under Deed No. 149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151 - Deed for a Sale of Land</w:t>
      </w:r>
    </w:p>
    <w:p>
      <w:r>
        <w:t>DEED OF TRANSFER</w:t>
      </w:r>
    </w:p>
    <w:p/>
    <w:p>
      <w:r>
        <w:t>Code Number: SL/NWL/151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ANOMA PILAPITIYA of No. 51,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ROHAN JAYAWARDENA  </w:t>
      </w:r>
    </w:p>
    <w:p>
      <w:r>
        <w:t xml:space="preserve">EAST:  by land transferred under Deed No. 152  </w:t>
      </w:r>
    </w:p>
    <w:p>
      <w:r>
        <w:t xml:space="preserve">SOUTH: by School Lane  </w:t>
      </w:r>
    </w:p>
    <w:p>
      <w:r>
        <w:t xml:space="preserve">WEST:  by land transferred under Deed No. 150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152 - Deed for a Sale of Land</w:t>
      </w:r>
    </w:p>
    <w:p>
      <w:r>
        <w:t>DEED OF TRANSFER</w:t>
      </w:r>
    </w:p>
    <w:p/>
    <w:p>
      <w:r>
        <w:t>Code Number: SL/NWL/152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ROHAN JAYAWARDENA of No. 52,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FATIMA ISMAIL  </w:t>
      </w:r>
    </w:p>
    <w:p>
      <w:r>
        <w:t xml:space="preserve">EAST:  by land transferred under Deed No. 153  </w:t>
      </w:r>
    </w:p>
    <w:p>
      <w:r>
        <w:t xml:space="preserve">SOUTH: by School Lane  </w:t>
      </w:r>
    </w:p>
    <w:p>
      <w:r>
        <w:t xml:space="preserve">WEST:  by land transferred under Deed No. 151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153 - Deed for a Sale of Land</w:t>
      </w:r>
    </w:p>
    <w:p>
      <w:r>
        <w:t>DEED OF TRANSFER</w:t>
      </w:r>
    </w:p>
    <w:p/>
    <w:p>
      <w:r>
        <w:t>Code Number: SL/NWL/153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FATIMA ISMAIL of No. 53,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GAMINI DISSANAYAKE  </w:t>
      </w:r>
    </w:p>
    <w:p>
      <w:r>
        <w:t xml:space="preserve">EAST:  by land transferred under Deed No. 154  </w:t>
      </w:r>
    </w:p>
    <w:p>
      <w:r>
        <w:t xml:space="preserve">SOUTH: by School Lane  </w:t>
      </w:r>
    </w:p>
    <w:p>
      <w:r>
        <w:t xml:space="preserve">WEST:  by land transferred under Deed No. 152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154 - Deed for a Sale of Land</w:t>
      </w:r>
    </w:p>
    <w:p>
      <w:r>
        <w:t>DEED OF TRANSFER</w:t>
      </w:r>
    </w:p>
    <w:p/>
    <w:p>
      <w:r>
        <w:t>Code Number: SL/NWL/154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GAMINI DISSANAYAKE of No. 54,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DAVID CHEN  </w:t>
      </w:r>
    </w:p>
    <w:p>
      <w:r>
        <w:t xml:space="preserve">EAST:  by land transferred under Deed No. 155  </w:t>
      </w:r>
    </w:p>
    <w:p>
      <w:r>
        <w:t xml:space="preserve">SOUTH: by School Lane  </w:t>
      </w:r>
    </w:p>
    <w:p>
      <w:r>
        <w:t xml:space="preserve">WEST:  by land transferred under Deed No. 153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155 - Deed for a Sale of Land</w:t>
      </w:r>
    </w:p>
    <w:p>
      <w:r>
        <w:t>DEED OF TRANSFER</w:t>
      </w:r>
    </w:p>
    <w:p/>
    <w:p>
      <w:r>
        <w:t>Code Number: SL/NWL/155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DAVID CHEN of No. 55,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INDIRA DEVI SILVA  </w:t>
      </w:r>
    </w:p>
    <w:p>
      <w:r>
        <w:t xml:space="preserve">EAST:  by land transferred under Deed No. 156  </w:t>
      </w:r>
    </w:p>
    <w:p>
      <w:r>
        <w:t xml:space="preserve">SOUTH: by School Lane  </w:t>
      </w:r>
    </w:p>
    <w:p>
      <w:r>
        <w:t xml:space="preserve">WEST:  by land transferred under Deed No. 154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156 - Deed for a Sale of Land</w:t>
      </w:r>
    </w:p>
    <w:p>
      <w:r>
        <w:t>DEED OF TRANSFER</w:t>
      </w:r>
    </w:p>
    <w:p/>
    <w:p>
      <w:r>
        <w:t>Code Number: SL/NWL/156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INDIRA DEVI SILVA of No. 56,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MICHAEL FERNANDO  </w:t>
      </w:r>
    </w:p>
    <w:p>
      <w:r>
        <w:t xml:space="preserve">EAST:  by land transferred under Deed No. 157  </w:t>
      </w:r>
    </w:p>
    <w:p>
      <w:r>
        <w:t xml:space="preserve">SOUTH: by School Lane  </w:t>
      </w:r>
    </w:p>
    <w:p>
      <w:r>
        <w:t xml:space="preserve">WEST:  by land transferred under Deed No. 155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157 - Deed for a Sale of Land</w:t>
      </w:r>
    </w:p>
    <w:p>
      <w:r>
        <w:t>DEED OF TRANSFER</w:t>
      </w:r>
    </w:p>
    <w:p/>
    <w:p>
      <w:r>
        <w:t>Code Number: SL/NWL/157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MICHAEL FERNANDO of No. 57,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CHATHURIKA PERERA  </w:t>
      </w:r>
    </w:p>
    <w:p>
      <w:r>
        <w:t xml:space="preserve">EAST:  by land transferred under Deed No. 158  </w:t>
      </w:r>
    </w:p>
    <w:p>
      <w:r>
        <w:t xml:space="preserve">SOUTH: by School Lane  </w:t>
      </w:r>
    </w:p>
    <w:p>
      <w:r>
        <w:t xml:space="preserve">WEST:  by land transferred under Deed No. 156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158 - Deed for a Sale of Land</w:t>
      </w:r>
    </w:p>
    <w:p>
      <w:r>
        <w:t>DEED OF TRANSFER</w:t>
      </w:r>
    </w:p>
    <w:p/>
    <w:p>
      <w:r>
        <w:t>Code Number: SL/NWL/158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CHATHURIKA PERERA of No. 58,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BENJAMIN CARTER  </w:t>
      </w:r>
    </w:p>
    <w:p>
      <w:r>
        <w:t xml:space="preserve">EAST:  by land transferred under Deed No. 159  </w:t>
      </w:r>
    </w:p>
    <w:p>
      <w:r>
        <w:t xml:space="preserve">SOUTH: by School Lane  </w:t>
      </w:r>
    </w:p>
    <w:p>
      <w:r>
        <w:t xml:space="preserve">WEST:  by land transferred under Deed No. 157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159 - Deed for a Sale of Land</w:t>
      </w:r>
    </w:p>
    <w:p>
      <w:r>
        <w:t>DEED OF TRANSFER</w:t>
      </w:r>
    </w:p>
    <w:p/>
    <w:p>
      <w:r>
        <w:t>Code Number: SL/NWL/159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BENJAMIN CARTER of No. 59,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KAVINDI WIJERATNE  </w:t>
      </w:r>
    </w:p>
    <w:p>
      <w:r>
        <w:t xml:space="preserve">EAST:  by land transferred under Deed No. 160  </w:t>
      </w:r>
    </w:p>
    <w:p>
      <w:r>
        <w:t xml:space="preserve">SOUTH: by School Lane  </w:t>
      </w:r>
    </w:p>
    <w:p>
      <w:r>
        <w:t xml:space="preserve">WEST:  by land transferred under Deed No. 158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160 - Deed for a Sale of Land</w:t>
      </w:r>
    </w:p>
    <w:p>
      <w:r>
        <w:t>DEED OF TRANSFER</w:t>
      </w:r>
    </w:p>
    <w:p/>
    <w:p>
      <w:r>
        <w:t>Code Number: SL/NWL/160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KAVINDI WIJERATNE of No. 60,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159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ANOMA PILAPITIYA  </w:t>
      </w:r>
    </w:p>
    <w:p>
      <w:r>
        <w:t xml:space="preserve">EAST:  by land transferred under Deed No. 161  </w:t>
      </w:r>
    </w:p>
    <w:p>
      <w:r>
        <w:t xml:space="preserve">SOUTH: by School Lane  </w:t>
      </w:r>
    </w:p>
    <w:p>
      <w:r>
        <w:t xml:space="preserve">WEST:  by land transferred under Deed No. 159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161 - Deed for a Sale of Land</w:t>
      </w:r>
    </w:p>
    <w:p>
      <w:r>
        <w:t>DEED OF TRANSFER</w:t>
      </w:r>
    </w:p>
    <w:p/>
    <w:p>
      <w:r>
        <w:t>Code Number: SL/NWL/161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ANOMA PILAPITIYA of No. 61,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ROHAN JAYAWARDENA  </w:t>
      </w:r>
    </w:p>
    <w:p>
      <w:r>
        <w:t xml:space="preserve">EAST:  by land transferred under Deed No. 162  </w:t>
      </w:r>
    </w:p>
    <w:p>
      <w:r>
        <w:t xml:space="preserve">SOUTH: by School Lane  </w:t>
      </w:r>
    </w:p>
    <w:p>
      <w:r>
        <w:t xml:space="preserve">WEST:  by land transferred under Deed No. 160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162 - Deed for a Sale of Land</w:t>
      </w:r>
    </w:p>
    <w:p>
      <w:r>
        <w:t>DEED OF TRANSFER</w:t>
      </w:r>
    </w:p>
    <w:p/>
    <w:p>
      <w:r>
        <w:t>Code Number: SL/NWL/162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ROHAN JAYAWARDENA of No. 62,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FATIMA ISMAIL  </w:t>
      </w:r>
    </w:p>
    <w:p>
      <w:r>
        <w:t xml:space="preserve">EAST:  by land transferred under Deed No. 163  </w:t>
      </w:r>
    </w:p>
    <w:p>
      <w:r>
        <w:t xml:space="preserve">SOUTH: by School Lane  </w:t>
      </w:r>
    </w:p>
    <w:p>
      <w:r>
        <w:t xml:space="preserve">WEST:  by land transferred under Deed No. 161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163 - Deed for a Sale of Land</w:t>
      </w:r>
    </w:p>
    <w:p>
      <w:r>
        <w:t>DEED OF TRANSFER</w:t>
      </w:r>
    </w:p>
    <w:p/>
    <w:p>
      <w:r>
        <w:t>Code Number: SL/NWL/163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FATIMA ISMAIL of No. 63,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GAMINI DISSANAYAKE  </w:t>
      </w:r>
    </w:p>
    <w:p>
      <w:r>
        <w:t xml:space="preserve">EAST:  by land transferred under Deed No. 164  </w:t>
      </w:r>
    </w:p>
    <w:p>
      <w:r>
        <w:t xml:space="preserve">SOUTH: by School Lane  </w:t>
      </w:r>
    </w:p>
    <w:p>
      <w:r>
        <w:t xml:space="preserve">WEST:  by land transferred under Deed No. 162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164 - Deed for a Sale of Land</w:t>
      </w:r>
    </w:p>
    <w:p>
      <w:r>
        <w:t>DEED OF TRANSFER</w:t>
      </w:r>
    </w:p>
    <w:p/>
    <w:p>
      <w:r>
        <w:t>Code Number: SL/NWL/164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GAMINI DISSANAYAKE of No. 64,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DAVID CHEN  </w:t>
      </w:r>
    </w:p>
    <w:p>
      <w:r>
        <w:t xml:space="preserve">EAST:  by land transferred under Deed No. 165  </w:t>
      </w:r>
    </w:p>
    <w:p>
      <w:r>
        <w:t xml:space="preserve">SOUTH: by School Lane  </w:t>
      </w:r>
    </w:p>
    <w:p>
      <w:r>
        <w:t xml:space="preserve">WEST:  by land transferred under Deed No. 163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165 - Deed for a Sale of Land</w:t>
      </w:r>
    </w:p>
    <w:p>
      <w:r>
        <w:t>DEED OF TRANSFER</w:t>
      </w:r>
    </w:p>
    <w:p/>
    <w:p>
      <w:r>
        <w:t>Code Number: SL/NWL/165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DAVID CHEN of No. 65,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INDIRA DEVI SILVA  </w:t>
      </w:r>
    </w:p>
    <w:p>
      <w:r>
        <w:t xml:space="preserve">EAST:  by land transferred under Deed No. 166  </w:t>
      </w:r>
    </w:p>
    <w:p>
      <w:r>
        <w:t xml:space="preserve">SOUTH: by School Lane  </w:t>
      </w:r>
    </w:p>
    <w:p>
      <w:r>
        <w:t xml:space="preserve">WEST:  by land transferred under Deed No. 164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166 - Deed for a Sale of Land</w:t>
      </w:r>
    </w:p>
    <w:p>
      <w:r>
        <w:t>DEED OF TRANSFER</w:t>
      </w:r>
    </w:p>
    <w:p/>
    <w:p>
      <w:r>
        <w:t>Code Number: SL/NWL/166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INDIRA DEVI SILVA of No. 66,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MICHAEL FERNANDO  </w:t>
      </w:r>
    </w:p>
    <w:p>
      <w:r>
        <w:t xml:space="preserve">EAST:  by land transferred under Deed No. 167  </w:t>
      </w:r>
    </w:p>
    <w:p>
      <w:r>
        <w:t xml:space="preserve">SOUTH: by School Lane  </w:t>
      </w:r>
    </w:p>
    <w:p>
      <w:r>
        <w:t xml:space="preserve">WEST:  by land transferred under Deed No. 165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167 - Deed for a Sale of Land</w:t>
      </w:r>
    </w:p>
    <w:p>
      <w:r>
        <w:t>DEED OF TRANSFER</w:t>
      </w:r>
    </w:p>
    <w:p/>
    <w:p>
      <w:r>
        <w:t>Code Number: SL/NWL/167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MICHAEL FERNANDO of No. 67,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CHATHURIKA PERERA  </w:t>
      </w:r>
    </w:p>
    <w:p>
      <w:r>
        <w:t xml:space="preserve">EAST:  by land transferred under Deed No. 168  </w:t>
      </w:r>
    </w:p>
    <w:p>
      <w:r>
        <w:t xml:space="preserve">SOUTH: by School Lane  </w:t>
      </w:r>
    </w:p>
    <w:p>
      <w:r>
        <w:t xml:space="preserve">WEST:  by land transferred under Deed No. 166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168 - Deed for a Sale of Land</w:t>
      </w:r>
    </w:p>
    <w:p>
      <w:r>
        <w:t>DEED OF TRANSFER</w:t>
      </w:r>
    </w:p>
    <w:p/>
    <w:p>
      <w:r>
        <w:t>Code Number: SL/NWL/168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CHATHURIKA PERERA of No. 68,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BENJAMIN CARTER  </w:t>
      </w:r>
    </w:p>
    <w:p>
      <w:r>
        <w:t xml:space="preserve">EAST:  by land transferred under Deed No. 169  </w:t>
      </w:r>
    </w:p>
    <w:p>
      <w:r>
        <w:t xml:space="preserve">SOUTH: by School Lane  </w:t>
      </w:r>
    </w:p>
    <w:p>
      <w:r>
        <w:t xml:space="preserve">WEST:  by land transferred under Deed No. 167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169 - Deed for a Sale of Land</w:t>
      </w:r>
    </w:p>
    <w:p>
      <w:r>
        <w:t>DEED OF TRANSFER</w:t>
      </w:r>
    </w:p>
    <w:p/>
    <w:p>
      <w:r>
        <w:t>Code Number: SL/NWL/169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BENJAMIN CARTER of No. 69,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KAVINDI WIJERATNE  </w:t>
      </w:r>
    </w:p>
    <w:p>
      <w:r>
        <w:t xml:space="preserve">EAST:  by land transferred under Deed No. 170  </w:t>
      </w:r>
    </w:p>
    <w:p>
      <w:r>
        <w:t xml:space="preserve">SOUTH: by School Lane  </w:t>
      </w:r>
    </w:p>
    <w:p>
      <w:r>
        <w:t xml:space="preserve">WEST:  by land transferred under Deed No. 168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170 - Deed for a Sale of Land</w:t>
      </w:r>
    </w:p>
    <w:p>
      <w:r>
        <w:t>DEED OF TRANSFER</w:t>
      </w:r>
    </w:p>
    <w:p/>
    <w:p>
      <w:r>
        <w:t>Code Number: SL/NWL/170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KAVINDI WIJERATNE of No. 70,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169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ANOMA PILAPITIYA  </w:t>
      </w:r>
    </w:p>
    <w:p>
      <w:r>
        <w:t xml:space="preserve">EAST:  by land transferred under Deed No. 171  </w:t>
      </w:r>
    </w:p>
    <w:p>
      <w:r>
        <w:t xml:space="preserve">SOUTH: by School Lane  </w:t>
      </w:r>
    </w:p>
    <w:p>
      <w:r>
        <w:t xml:space="preserve">WEST:  by land transferred under Deed No. 169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171 - Deed for a Sale of Land</w:t>
      </w:r>
    </w:p>
    <w:p>
      <w:r>
        <w:t>DEED OF TRANSFER</w:t>
      </w:r>
    </w:p>
    <w:p/>
    <w:p>
      <w:r>
        <w:t>Code Number: SL/NWL/171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ANOMA PILAPITIYA of No. 71,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170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ROHAN JAYAWARDENA  </w:t>
      </w:r>
    </w:p>
    <w:p>
      <w:r>
        <w:t xml:space="preserve">EAST:  by land transferred under Deed No. 172  </w:t>
      </w:r>
    </w:p>
    <w:p>
      <w:r>
        <w:t xml:space="preserve">SOUTH: by School Lane  </w:t>
      </w:r>
    </w:p>
    <w:p>
      <w:r>
        <w:t xml:space="preserve">WEST:  by land transferred under Deed No. 170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172 - Deed for a Sale of Land</w:t>
      </w:r>
    </w:p>
    <w:p>
      <w:r>
        <w:t>DEED OF TRANSFER</w:t>
      </w:r>
    </w:p>
    <w:p/>
    <w:p>
      <w:r>
        <w:t>Code Number: SL/NWL/172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ROHAN JAYAWARDENA of No. 72,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171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FATIMA ISMAIL  </w:t>
      </w:r>
    </w:p>
    <w:p>
      <w:r>
        <w:t xml:space="preserve">EAST:  by land transferred under Deed No. 173  </w:t>
      </w:r>
    </w:p>
    <w:p>
      <w:r>
        <w:t xml:space="preserve">SOUTH: by School Lane  </w:t>
      </w:r>
    </w:p>
    <w:p>
      <w:r>
        <w:t xml:space="preserve">WEST:  by land transferred under Deed No. 171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173 - Deed for a Sale of Land</w:t>
      </w:r>
    </w:p>
    <w:p>
      <w:r>
        <w:t>DEED OF TRANSFER</w:t>
      </w:r>
    </w:p>
    <w:p/>
    <w:p>
      <w:r>
        <w:t>Code Number: SL/NWL/173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FATIMA ISMAIL of No. 73,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172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GAMINI DISSANAYAKE  </w:t>
      </w:r>
    </w:p>
    <w:p>
      <w:r>
        <w:t xml:space="preserve">EAST:  by land transferred under Deed No. 174  </w:t>
      </w:r>
    </w:p>
    <w:p>
      <w:r>
        <w:t xml:space="preserve">SOUTH: by School Lane  </w:t>
      </w:r>
    </w:p>
    <w:p>
      <w:r>
        <w:t xml:space="preserve">WEST:  by land transferred under Deed No. 172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174 - Deed for a Sale of Land</w:t>
      </w:r>
    </w:p>
    <w:p>
      <w:r>
        <w:t>DEED OF TRANSFER</w:t>
      </w:r>
    </w:p>
    <w:p/>
    <w:p>
      <w:r>
        <w:t>Code Number: SL/NWL/174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GAMINI DISSANAYAKE of No. 74,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173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DAVID CHEN  </w:t>
      </w:r>
    </w:p>
    <w:p>
      <w:r>
        <w:t xml:space="preserve">EAST:  by land transferred under Deed No. 175  </w:t>
      </w:r>
    </w:p>
    <w:p>
      <w:r>
        <w:t xml:space="preserve">SOUTH: by School Lane  </w:t>
      </w:r>
    </w:p>
    <w:p>
      <w:r>
        <w:t xml:space="preserve">WEST:  by land transferred under Deed No. 173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175 - Deed for a Sale of Land</w:t>
      </w:r>
    </w:p>
    <w:p>
      <w:r>
        <w:t>DEED OF TRANSFER</w:t>
      </w:r>
    </w:p>
    <w:p/>
    <w:p>
      <w:r>
        <w:t>Code Number: SL/NWL/175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DAVID CHEN of No. 75,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174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INDIRA DEVI SILVA  </w:t>
      </w:r>
    </w:p>
    <w:p>
      <w:r>
        <w:t xml:space="preserve">EAST:  by land transferred under Deed No. 176  </w:t>
      </w:r>
    </w:p>
    <w:p>
      <w:r>
        <w:t xml:space="preserve">SOUTH: by School Lane  </w:t>
      </w:r>
    </w:p>
    <w:p>
      <w:r>
        <w:t xml:space="preserve">WEST:  by land transferred under Deed No. 174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176 - Deed for a Sale of Land</w:t>
      </w:r>
    </w:p>
    <w:p>
      <w:r>
        <w:t>DEED OF TRANSFER</w:t>
      </w:r>
    </w:p>
    <w:p/>
    <w:p>
      <w:r>
        <w:t>Code Number: SL/NWL/176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INDIRA DEVI SILVA of No. 76,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175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MICHAEL FERNANDO  </w:t>
      </w:r>
    </w:p>
    <w:p>
      <w:r>
        <w:t xml:space="preserve">EAST:  by land transferred under Deed No. 177  </w:t>
      </w:r>
    </w:p>
    <w:p>
      <w:r>
        <w:t xml:space="preserve">SOUTH: by School Lane  </w:t>
      </w:r>
    </w:p>
    <w:p>
      <w:r>
        <w:t xml:space="preserve">WEST:  by land transferred under Deed No. 175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177 - Deed for a Sale of Land</w:t>
      </w:r>
    </w:p>
    <w:p>
      <w:r>
        <w:t>DEED OF TRANSFER</w:t>
      </w:r>
    </w:p>
    <w:p/>
    <w:p>
      <w:r>
        <w:t>Code Number: SL/NWL/177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MICHAEL FERNANDO of No. 77,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176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CHATHURIKA PERERA  </w:t>
      </w:r>
    </w:p>
    <w:p>
      <w:r>
        <w:t xml:space="preserve">EAST:  by land transferred under Deed No. 178  </w:t>
      </w:r>
    </w:p>
    <w:p>
      <w:r>
        <w:t xml:space="preserve">SOUTH: by School Lane  </w:t>
      </w:r>
    </w:p>
    <w:p>
      <w:r>
        <w:t xml:space="preserve">WEST:  by land transferred under Deed No. 176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178 - Deed for a Sale of Land</w:t>
      </w:r>
    </w:p>
    <w:p>
      <w:r>
        <w:t>DEED OF TRANSFER</w:t>
      </w:r>
    </w:p>
    <w:p/>
    <w:p>
      <w:r>
        <w:t>Code Number: SL/NWL/178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CHATHURIKA PERERA of No. 78,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177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BENJAMIN CARTER  </w:t>
      </w:r>
    </w:p>
    <w:p>
      <w:r>
        <w:t xml:space="preserve">EAST:  by land transferred under Deed No. 179  </w:t>
      </w:r>
    </w:p>
    <w:p>
      <w:r>
        <w:t xml:space="preserve">SOUTH: by School Lane  </w:t>
      </w:r>
    </w:p>
    <w:p>
      <w:r>
        <w:t xml:space="preserve">WEST:  by land transferred under Deed No. 177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p>
      <w:r>
        <w:br w:type="page"/>
      </w:r>
    </w:p>
    <w:p>
      <w:pPr>
        <w:pStyle w:val="Heading2"/>
      </w:pPr>
      <w:r>
        <w:t>Deed 179 - Deed for a Sale of Land</w:t>
      </w:r>
    </w:p>
    <w:p>
      <w:r>
        <w:t>DEED OF TRANSFER</w:t>
      </w:r>
    </w:p>
    <w:p/>
    <w:p>
      <w:r>
        <w:t>Code Number: SL/NWL/179</w:t>
      </w:r>
    </w:p>
    <w:p>
      <w:r>
        <w:t>Jurisdiction: Colombo</w:t>
      </w:r>
    </w:p>
    <w:p>
      <w:r>
        <w:t>Land Registry (Duplicate): Delkanda – Nugegoda</w:t>
      </w:r>
    </w:p>
    <w:p>
      <w:r>
        <w:t>Local Authority Area: Sri Jayawardenepura Kotte Municipal Council</w:t>
      </w:r>
    </w:p>
    <w:p>
      <w:r>
        <w:t>Grama Niladari Division: Nawala West</w:t>
      </w:r>
    </w:p>
    <w:p>
      <w:r>
        <w:t>Divisional Secretary Division: Sri Jayawardenepura</w:t>
      </w:r>
    </w:p>
    <w:p>
      <w:r>
        <w:t>Date: 22/09/2024</w:t>
      </w:r>
    </w:p>
    <w:p/>
    <w:p>
      <w:r>
        <w:t xml:space="preserve">TO ALL TO WHOM THESE PRESENTS SHALL COME THAT I, BENJAMIN CARTER of No. 79, School Lane, Nawala </w:t>
      </w:r>
    </w:p>
    <w:p>
      <w:r>
        <w:t>(hereinafter referred to as the VENDOR) do hereby sell, grant, convey, assign and transfer unto the VENDEE the land described below.</w:t>
      </w:r>
    </w:p>
    <w:p/>
    <w:p>
      <w:r>
        <w:t xml:space="preserve">WHEREAS the said Vendor is seized and possessed of the said land under and by virtue of Deed No. 178 registered at the </w:t>
      </w:r>
    </w:p>
    <w:p>
      <w:r>
        <w:t>Land Registry of Delkanda – Nugegoda.</w:t>
      </w:r>
    </w:p>
    <w:p/>
    <w:p>
      <w:r>
        <w:t>NOW KNOW YE that the said land is bounded on the:</w:t>
      </w:r>
    </w:p>
    <w:p/>
    <w:p>
      <w:r>
        <w:t xml:space="preserve">NORTH: by land claimed by KAVINDI WIJERATNE  </w:t>
      </w:r>
    </w:p>
    <w:p>
      <w:r>
        <w:t xml:space="preserve">EAST:  by land transferred under Deed No. 130  </w:t>
      </w:r>
    </w:p>
    <w:p>
      <w:r>
        <w:t xml:space="preserve">SOUTH: by School Lane  </w:t>
      </w:r>
    </w:p>
    <w:p>
      <w:r>
        <w:t xml:space="preserve">WEST:  by land transferred under Deed No. 178  </w:t>
      </w:r>
    </w:p>
    <w:p/>
    <w:p>
      <w:r>
        <w:t>EXTENT: TEN DECIMAL FIVE ZERO PERCHES (A:0 R:0 P:10.50)</w:t>
      </w:r>
    </w:p>
    <w:p/>
    <w:p>
      <w:r>
        <w:t>TO HAVE AND TO HOLD the said allotment of land together with all rights, ways, easements and appurtenances thereto belonging unto the</w:t>
      </w:r>
    </w:p>
    <w:p>
      <w:r>
        <w:t>said VENDEE absolutely and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
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DEED OF PARTITION</w:t>
      </w:r>
    </w:p>
    <w:p/>
    <w:p>
      <w:r>
        <w:t>This deed partitions the land owned jointly by the parties into separate lots.</w:t>
      </w:r>
    </w:p>
    <w:p/>
    <w:p>
      <w:r>
        <w:t>Each party shall hold absolute title to their respective allotted lot.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